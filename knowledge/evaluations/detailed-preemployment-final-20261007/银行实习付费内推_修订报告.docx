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模拟测试 收费内推：广告、HR聊天与服务协议冲突 修订报告</w:t>
      </w:r>
    </w:p>
    <w:p>
      <w:r>
        <w:rPr>
          <w:color w:val="71847D"/>
        </w:rPr>
        <w:t>第 2 版  |  生成时间：2026-10-07 21:10</w:t>
      </w:r>
    </w:p>
    <w:p>
      <w:r>
        <w:rPr>
          <w:color w:val="71847D"/>
        </w:rPr>
        <w:t>本报告依据已提供材料进行风险提示；风险等级不是违法认定或风险概率。</w:t>
      </w:r>
    </w:p>
    <w:p>
      <w:pPr>
        <w:pStyle w:val="Heading1"/>
      </w:pPr>
      <w:r>
        <w:t>01  结论与风险概览</w:t>
      </w:r>
    </w:p>
    <w:p>
      <w:pPr>
        <w:shd w:fill="EDF6F1"/>
      </w:pPr>
      <w:r>
        <w:t>你尚未入职、未付款、未签字、未授权借款，仍处在信息成本最低的阶段。按你的补充事实，中介只发来一张人力资源服务许可证扫描件且你尚未在官方系统核验；HR已书面把口径改为“6800元只买推荐服务、不保证录用，8000元仅为宣传参考、实际待遇由银行定”，这与广告中“月薪8000元、双休、不做销售、缴费可走内部名额”明显不一致；具体银行、银行招聘授权、借款合同至今未提供。也就是说，你付出的6800元换到的是一项“不保证结果”的推荐服务，而最初吸引你的薪资条件已被收费方自己撤回。付款前建议先做三件事：一是不付任何费用、不签协议、不点击授信授权；二是用官方渠道独立核验该许可并索要银行书面授权；三是把录用、退费、推荐不成功的处理写进协议后再评估。本报告仅基于模拟材料作有限风险提示，不认定对方违法或诈骗，也不代表已核验该企业资质或岗位安全。</w:t>
      </w:r>
    </w:p>
    <w:p>
      <w:pPr>
        <w:pStyle w:val="Heading2"/>
      </w:pPr>
      <w:r>
        <w:t>签约与入职前，建议先做</w:t>
      </w:r>
    </w:p>
    <w:p>
      <w:r>
        <w:t>先暂缓相关付款、贷款或签约，核查后再决定</w:t>
      </w:r>
    </w:p>
    <w:p>
      <w:pPr>
        <w:pStyle w:val="ListBullet"/>
      </w:pPr>
      <w:r>
        <w:t>不要为“内部名额”“不用笔试”“包录用”支付任何费用，也不接受“先交钱，之后才告知银行和岗位”的安排。</w:t>
      </w:r>
    </w:p>
    <w:p>
      <w:pPr>
        <w:pStyle w:val="ListBullet"/>
      </w:pPr>
      <w:r>
        <w:t>要求对方书面提供公司全称、统一社会信用代码、人力资源服务许可证编号与发证机关、拟推荐银行名称、岗位职责、由谁发薪及薪资构成。</w:t>
      </w:r>
    </w:p>
    <w:p>
      <w:pPr>
        <w:pStyle w:val="ListBullet"/>
      </w:pPr>
      <w:r>
        <w:t>通过当地人社部门许可公示渠道核对该许可证的编号、主体名称、业务范围与有效期，不要仅凭对方发来的扫描件判断；核对许可主体与协议甲方、收款账户是否一致。</w:t>
      </w:r>
    </w:p>
    <w:p>
      <w:pPr>
        <w:pStyle w:val="ListBullet"/>
      </w:pPr>
      <w:r>
        <w:t>留存“月薪8000元”被撤回的记录，要求对方书面说明岗位实际薪资范围与发放主体；说法继续不一致就停止推进。</w:t>
      </w:r>
    </w:p>
    <w:p>
      <w:pPr>
        <w:pStyle w:val="ListBullet"/>
      </w:pPr>
      <w:r>
        <w:t>保存广告、聊天记录、许可证扫描件与协议文本，为可能的纠纷留存证据。</w:t>
      </w:r>
    </w:p>
    <w:p>
      <w:pPr>
        <w:pStyle w:val="ListBullet"/>
      </w:pPr>
      <w:r>
        <w:t>签约前把退费条件改为可验证标准，例如“未取得书面录用通知，或推荐面试并非该银行真实安排的，全额退款”。</w:t>
      </w:r>
    </w:p>
    <w:p>
      <w:pPr>
        <w:pStyle w:val="ListBullet"/>
      </w:pPr>
      <w:r>
        <w:t>要求按推荐进度分阶段付费，不接受一次性预付全款。</w:t>
      </w:r>
    </w:p>
    <w:p>
      <w:pPr>
        <w:pStyle w:val="ListBullet"/>
      </w:pPr>
      <w:r>
        <w:t>书面确认推荐如何核实、是否提供推荐凭证、面试未真实发生的认定方式、退费申请方式与时限、联系主体与争议解决方式。</w:t>
      </w:r>
    </w:p>
    <w:p>
      <w:r>
        <w:rPr>
          <w:color w:val="71847D"/>
        </w:rPr>
        <w:t>这是签约与入职前的风险提示，不是对企业真实性、违法性质或岗位安全的认证。</w:t>
      </w:r>
    </w:p>
    <w:p>
      <w:r>
        <w:rPr>
          <w:b/>
        </w:rPr>
        <w:t xml:space="preserve">概览依据：  </w:t>
      </w:r>
      <w:r>
        <w:rPr>
          <w:color w:val="71847D"/>
        </w:rPr>
        <w:t>K002、K005、SUP-L-market、SUP-A05、PRE-W-intern、K007、LCL-017、PRE-W-identity</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招聘转付费中介：收费方自认只做推荐且广告薪资已被撤回，银行与岗位却始终未告知</w:t>
            </w:r>
          </w:p>
        </w:tc>
        <w:tc>
          <w:tcPr>
            <w:tcW w:type="dxa" w:w="5443"/>
          </w:tcPr>
          <w:p>
            <w:pPr>
              <w:spacing w:line="288" w:lineRule="auto" w:after="140" w:before="140"/>
            </w:pPr>
            <w:r>
              <w:rPr>
                <w:sz w:val="19"/>
              </w:rPr>
              <w:t>不要为“内部名额”“不用笔试”“包录用”支付任何费用，也不接受“先交钱，之后才告知银行和岗位”的安排。</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拟签协议：付费在前、银行与岗位在后，且“首次推荐后不退”</w:t>
            </w:r>
          </w:p>
        </w:tc>
        <w:tc>
          <w:tcPr>
            <w:tcW w:type="dxa" w:w="5443"/>
          </w:tcPr>
          <w:p>
            <w:pPr>
              <w:spacing w:line="288" w:lineRule="auto" w:after="140" w:before="140"/>
            </w:pPr>
            <w:r>
              <w:rPr>
                <w:sz w:val="19"/>
              </w:rPr>
              <w:t>签约前把退费条件改为可验证标准，例如“未取得书面录用通知，或推荐面试并非该银行真实安排的，全额退款”。</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口头“包录用”与书面“不承诺录用”前后矛盾，承诺无法固定</w:t>
            </w:r>
          </w:p>
        </w:tc>
        <w:tc>
          <w:tcPr>
            <w:tcW w:type="dxa" w:w="5443"/>
          </w:tcPr>
          <w:p>
            <w:pPr>
              <w:spacing w:line="288" w:lineRule="auto" w:after="140" w:before="140"/>
            </w:pPr>
            <w:r>
              <w:rPr>
                <w:sz w:val="19"/>
              </w:rPr>
              <w:t>要求把关键承诺（推荐岗位、是否免笔试、薪资口径、推荐不成功的处理）写入书面协议，不要依赖口头或聊天保证。</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引导第三方平台借款分期、先点授信授权</w:t>
            </w:r>
          </w:p>
        </w:tc>
        <w:tc>
          <w:tcPr>
            <w:tcW w:type="dxa" w:w="5443"/>
          </w:tcPr>
          <w:p>
            <w:pPr>
              <w:spacing w:line="288" w:lineRule="auto" w:after="140" w:before="140"/>
            </w:pPr>
            <w:r>
              <w:rPr>
                <w:sz w:val="19"/>
              </w:rPr>
              <w:t>不点击任何授信授权、分期申请或借款确认，不提供银行卡号、短信验证码、人脸识别等金融信息。</w:t>
            </w:r>
          </w:p>
        </w:tc>
      </w:tr>
    </w:tbl>
    <w:p>
      <w:r>
        <w:rPr>
          <w:b/>
        </w:rPr>
        <w:t xml:space="preserve">本版修改  </w:t>
      </w:r>
      <w:r>
        <w:t>根据补充事实修订：一是新增“HR书面纠正6800元只买推荐服务、不保证录用，8000元仅为宣传参考”这一事实，将广告薪资被撤回并入招聘转付费风险；二是新增“中介发来许可证扫描件但用户未在官方系统核验”，将其作为核查建议与限定事项，未认定该许可真伪，也未因此认定企业违法；三是保留“首次推荐后不退”、口头承诺与书面矛盾、借款引导三项风险，沿用原风险结构与引句；四是明确仍未告知具体银行、招聘授权与借款合同，属核查建议与局限，不另列风险点。</w:t>
      </w:r>
    </w:p>
    <w:p>
      <w:pPr>
        <w:pStyle w:val="Heading1"/>
      </w:pPr>
      <w:r>
        <w:t>02  风险详情</w:t>
      </w:r>
    </w:p>
    <w:p>
      <w:pPr>
        <w:pStyle w:val="Heading2"/>
        <w:keepNext/>
      </w:pPr>
      <w:r>
        <w:rPr>
          <w:color w:val="B85646"/>
        </w:rPr>
        <w:t>01  招聘转付费中介：收费方自认只做推荐且广告薪资已被撤回，银行与岗位却始终未告知  ·  高风险</w:t>
      </w:r>
    </w:p>
    <w:p>
      <w:pPr>
        <w:keepNext/>
        <w:shd w:fill="F3F6F5"/>
      </w:pPr>
      <w:r>
        <w:rPr>
          <w:b/>
        </w:rPr>
        <w:t xml:space="preserve">材料原文  </w:t>
      </w:r>
      <w:r>
        <w:t>HR：我们是中介，不是银行，交6800元推荐服务费，包你拿到银行实习offer，不用参加公开笔试。</w:t>
      </w:r>
    </w:p>
    <w:p>
      <w:pPr>
        <w:keepNext/>
      </w:pPr>
      <w:r>
        <w:rPr>
          <w:b/>
        </w:rPr>
        <w:t xml:space="preserve">原文位置  </w:t>
      </w:r>
      <w:r>
        <w:rPr>
          <w:color w:val="71847D"/>
        </w:rPr>
        <w:t>HR聊天 · 第1页</w:t>
      </w:r>
    </w:p>
    <w:p>
      <w:pPr>
        <w:keepNext/>
      </w:pPr>
      <w:r>
        <w:rPr>
          <w:b/>
        </w:rPr>
        <w:t xml:space="preserve">风险说明  </w:t>
      </w:r>
      <w:r>
        <w:t>广告由人力资源服务公司发布，却以“银行数据录入实习、月薪8000元、双休、不做销售、无经验可投、缴费可走内部名额”吸引投递；HR自认“我们是中介，不是银行”，收取6800元推荐服务费，最新又书面纠正6800元只买推荐服务、不保证录用，8000元只是宣传参考、实际待遇由银行定。也就是说，最初吸引你的岗位与薪资条件被收费方自己否认，真实用人银行始终未告知。这不是已认定违法或诈骗，但“高薪岗位宣传＋向求职者前置收费＋收费方无权决定录用与待遇＋银行与岗位在付款后才告知”的组合，是求职前应优先规避的交易结构：你付费买到的是不保证结果的推荐，而不是岗位。</w:t>
      </w:r>
    </w:p>
    <w:p>
      <w:pPr>
        <w:keepNext/>
      </w:pPr>
      <w:r>
        <w:rPr>
          <w:b/>
        </w:rPr>
        <w:t xml:space="preserve">分析依据  </w:t>
      </w:r>
      <w:r>
        <w:t>K002 · 中华人民共和国劳动合同法 · 第八条</w:t>
      </w:r>
    </w:p>
    <w:p>
      <w:pPr>
        <w:keepNext/>
      </w:pPr>
      <w:r>
        <w:rPr>
          <w:b/>
        </w:rPr>
        <w:t xml:space="preserve">分析依据  </w:t>
      </w:r>
      <w:r>
        <w:t>K005 · 五部门警惕招转培、培训贷风险提示 · 风险提示第三项</w:t>
      </w:r>
    </w:p>
    <w:p>
      <w:pPr>
        <w:keepNext/>
      </w:pPr>
      <w:r>
        <w:rPr>
          <w:b/>
        </w:rPr>
        <w:t xml:space="preserve">分析依据  </w:t>
      </w:r>
      <w:r>
        <w:t>SUP-L-market · 人力资源市场暂行条例 · 第十八条</w:t>
      </w:r>
    </w:p>
    <w:p>
      <w:pPr>
        <w:keepNext/>
      </w:pPr>
      <w:r>
        <w:rPr>
          <w:b/>
        </w:rPr>
        <w:t xml:space="preserve">分析依据  </w:t>
      </w:r>
      <w:r>
        <w:t>SUP-A05 · 核验公司与中介 · 维权行动卡</w:t>
      </w:r>
    </w:p>
    <w:p>
      <w:pPr>
        <w:keepNext/>
      </w:pPr>
      <w:r>
        <w:rPr>
          <w:color w:val="287B65"/>
        </w:rPr>
        <w:t>建议行动</w:t>
      </w:r>
    </w:p>
    <w:p>
      <w:pPr>
        <w:pStyle w:val="ListBullet"/>
        <w:keepNext/>
      </w:pPr>
      <w:r>
        <w:t>不要为“内部名额”“不用笔试”“包录用”支付任何费用，也不接受“先交钱，之后才告知银行和岗位”的安排。</w:t>
      </w:r>
    </w:p>
    <w:p>
      <w:pPr>
        <w:pStyle w:val="ListBullet"/>
        <w:keepNext/>
      </w:pPr>
      <w:r>
        <w:t>要求对方书面提供公司全称、统一社会信用代码、人力资源服务许可证编号与发证机关、拟推荐银行名称、岗位职责、由谁发薪及薪资构成。</w:t>
      </w:r>
    </w:p>
    <w:p>
      <w:pPr>
        <w:pStyle w:val="ListBullet"/>
        <w:keepNext/>
      </w:pPr>
      <w:r>
        <w:t>通过当地人社部门许可公示渠道核对该许可证的编号、主体名称、业务范围与有效期，不要仅凭对方发来的扫描件判断；核对许可主体与协议甲方、收款账户是否一致。</w:t>
      </w:r>
    </w:p>
    <w:p>
      <w:pPr>
        <w:pStyle w:val="ListBullet"/>
        <w:keepNext/>
      </w:pPr>
      <w:r>
        <w:t>留存“月薪8000元”被撤回的记录，要求对方书面说明岗位实际薪资范围与发放主体；说法继续不一致就停止推进。</w:t>
      </w:r>
    </w:p>
    <w:p>
      <w:pPr>
        <w:pStyle w:val="ListBullet"/>
        <w:keepNext w:val="0"/>
      </w:pPr>
      <w:r>
        <w:t>保存广告、聊天记录、许可证扫描件与协议文本，为可能的纠纷留存证据。</w:t>
      </w:r>
    </w:p>
    <w:p>
      <w:pPr>
        <w:pStyle w:val="Heading2"/>
        <w:keepNext/>
      </w:pPr>
      <w:r>
        <w:rPr>
          <w:color w:val="B85646"/>
        </w:rPr>
        <w:t>02  拟签协议：付费在前、银行与岗位在后，且“首次推荐后不退”  ·  高风险</w:t>
      </w:r>
    </w:p>
    <w:p>
      <w:pPr>
        <w:keepNext/>
        <w:shd w:fill="F3F6F5"/>
      </w:pPr>
      <w:r>
        <w:rPr>
          <w:b/>
        </w:rPr>
        <w:t xml:space="preserve">材料原文  </w:t>
      </w:r>
      <w:r>
        <w:t>甲方在30日内提供3次面试推荐，不承诺录用或薪资；一旦提供首次推荐，费用不退。</w:t>
      </w:r>
    </w:p>
    <w:p>
      <w:pPr>
        <w:keepNext/>
      </w:pPr>
      <w:r>
        <w:rPr>
          <w:b/>
        </w:rPr>
        <w:t xml:space="preserve">原文位置  </w:t>
      </w:r>
      <w:r>
        <w:rPr>
          <w:color w:val="71847D"/>
        </w:rPr>
        <w:t>拟签服务协议 · 第1页</w:t>
      </w:r>
    </w:p>
    <w:p>
      <w:pPr>
        <w:keepNext/>
      </w:pPr>
      <w:r>
        <w:rPr>
          <w:b/>
        </w:rPr>
        <w:t xml:space="preserve">风险说明  </w:t>
      </w:r>
      <w:r>
        <w:t>协议把6800元拆为咨询费1000元、推荐服务费5800元，甲方义务仅为30日内提供3次面试推荐，明确不承诺录用或薪资，且一旦提供首次推荐费用不退；而HR要求先交钱才告知银行和岗位，协议还不含银行授权文件，借款合同至今未提供。结果是：你可能在不知道银行是谁、面试是否真实存在的情况下先付全款，而对方只要安排一次面试，按条款就难以退费。6800元是否“过高”没有统一法定金额阈值，本报告不判定该金额违法或必然可退，只提示“先付费＋仅承诺推荐＋首次推荐即不退”的组合会显著放大资金风险与举证难度。</w:t>
      </w:r>
    </w:p>
    <w:p>
      <w:pPr>
        <w:keepNext/>
      </w:pPr>
      <w:r>
        <w:rPr>
          <w:b/>
        </w:rPr>
        <w:t xml:space="preserve">分析依据  </w:t>
      </w:r>
      <w:r>
        <w:t>K005 · 五部门警惕招转培、培训贷风险提示 · 风险提示第三项</w:t>
      </w:r>
    </w:p>
    <w:p>
      <w:pPr>
        <w:keepNext/>
      </w:pPr>
      <w:r>
        <w:rPr>
          <w:b/>
        </w:rPr>
        <w:t xml:space="preserve">分析依据  </w:t>
      </w:r>
      <w:r>
        <w:t>SUP-L-market · 人力资源市场暂行条例 · 第十八条</w:t>
      </w:r>
    </w:p>
    <w:p>
      <w:pPr>
        <w:keepNext/>
      </w:pPr>
      <w:r>
        <w:rPr>
          <w:b/>
        </w:rPr>
        <w:t xml:space="preserve">分析依据  </w:t>
      </w:r>
      <w:r>
        <w:t>PRE-W-intern · 警惕实习生套娃、有偿实习与招聘授权不明 · 实习生套娃与四招求职秘籍</w:t>
      </w:r>
    </w:p>
    <w:p>
      <w:pPr>
        <w:keepNext/>
      </w:pPr>
      <w:r>
        <w:rPr>
          <w:color w:val="287B65"/>
        </w:rPr>
        <w:t>建议行动</w:t>
      </w:r>
    </w:p>
    <w:p>
      <w:pPr>
        <w:pStyle w:val="ListBullet"/>
        <w:keepNext/>
      </w:pPr>
      <w:r>
        <w:t>签约前把退费条件改为可验证标准，例如“未取得书面录用通知，或推荐面试并非该银行真实安排的，全额退款”。</w:t>
      </w:r>
    </w:p>
    <w:p>
      <w:pPr>
        <w:pStyle w:val="ListBullet"/>
        <w:keepNext/>
      </w:pPr>
      <w:r>
        <w:t>要求按推荐进度分阶段付费，不接受一次性预付全款。</w:t>
      </w:r>
    </w:p>
    <w:p>
      <w:pPr>
        <w:pStyle w:val="ListBullet"/>
        <w:keepNext/>
      </w:pPr>
      <w:r>
        <w:t>书面确认推荐如何核实、是否提供推荐凭证、面试未真实发生的认定方式、退费申请方式与时限、联系主体与争议解决方式。</w:t>
      </w:r>
    </w:p>
    <w:p>
      <w:pPr>
        <w:pStyle w:val="ListBullet"/>
        <w:keepNext w:val="0"/>
      </w:pPr>
      <w:r>
        <w:t>在协议落实上述条件前不签字、不付款；注意协议一方是“推荐服务方”，其无权决定银行是否录用与给薪。</w:t>
      </w:r>
    </w:p>
    <w:p>
      <w:pPr>
        <w:pStyle w:val="Heading2"/>
        <w:keepNext/>
      </w:pPr>
      <w:r>
        <w:rPr>
          <w:color w:val="B85646"/>
        </w:rPr>
        <w:t>03  口头“包录用”与书面“不承诺录用”前后矛盾，承诺无法固定  ·  高风险</w:t>
      </w:r>
    </w:p>
    <w:p>
      <w:pPr>
        <w:keepNext/>
        <w:shd w:fill="F3F6F5"/>
      </w:pPr>
      <w:r>
        <w:rPr>
          <w:b/>
        </w:rPr>
        <w:t xml:space="preserve">材料原文  </w:t>
      </w:r>
      <w:r>
        <w:t>HR：口头保证能进，合同按统一模板签，别纠结。</w:t>
      </w:r>
    </w:p>
    <w:p>
      <w:pPr>
        <w:keepNext/>
      </w:pPr>
      <w:r>
        <w:rPr>
          <w:b/>
        </w:rPr>
        <w:t xml:space="preserve">原文位置  </w:t>
      </w:r>
      <w:r>
        <w:rPr>
          <w:color w:val="71847D"/>
        </w:rPr>
        <w:t>HR聊天 · 第1页</w:t>
      </w:r>
    </w:p>
    <w:p>
      <w:pPr>
        <w:keepNext/>
      </w:pPr>
      <w:r>
        <w:rPr>
          <w:b/>
        </w:rPr>
        <w:t xml:space="preserve">风险说明  </w:t>
      </w:r>
      <w:r>
        <w:t>HR先以“包你拿到银行实习offer、不用参加公开笔试”“口头保证能进”回应你的退费疑问，并以“合同按统一模板签，别纠结”催促；最新又书面纠正不保证录用。两种说法前后矛盾，而拟签协议只写提供3次面试推荐、不承诺录用。口头承诺与书面条款不一致时，书面协议通常是日后主张权利的主要依据，模板条款又往往回避退费与录用保证。这不代表你已产生损失，但属于“说得好、写不到”的证据与条款风险，应在签字付款前消除。</w:t>
      </w:r>
    </w:p>
    <w:p>
      <w:pPr>
        <w:keepNext/>
      </w:pPr>
      <w:r>
        <w:rPr>
          <w:b/>
        </w:rPr>
        <w:t xml:space="preserve">分析依据  </w:t>
      </w:r>
      <w:r>
        <w:t>K007 · 五部门警惕招转培、培训贷风险提示 · 风险提示第五项</w:t>
      </w:r>
    </w:p>
    <w:p>
      <w:pPr>
        <w:keepNext/>
      </w:pPr>
      <w:r>
        <w:rPr>
          <w:b/>
        </w:rPr>
        <w:t xml:space="preserve">分析依据  </w:t>
      </w:r>
      <w:r>
        <w:t>LCL-017 · 中华人民共和国劳动合同法 · 第十七条</w:t>
      </w:r>
    </w:p>
    <w:p>
      <w:pPr>
        <w:keepNext/>
      </w:pPr>
      <w:r>
        <w:rPr>
          <w:b/>
        </w:rPr>
        <w:t xml:space="preserve">分析依据  </w:t>
      </w:r>
      <w:r>
        <w:t>PRE-W-intern · 警惕实习生套娃、有偿实习与招聘授权不明 · 实习生套娃与四招求职秘籍</w:t>
      </w:r>
    </w:p>
    <w:p>
      <w:pPr>
        <w:keepNext/>
      </w:pPr>
      <w:r>
        <w:rPr>
          <w:color w:val="287B65"/>
        </w:rPr>
        <w:t>建议行动</w:t>
      </w:r>
    </w:p>
    <w:p>
      <w:pPr>
        <w:pStyle w:val="ListBullet"/>
        <w:keepNext/>
      </w:pPr>
      <w:r>
        <w:t>要求把关键承诺（推荐岗位、是否免笔试、薪资口径、推荐不成功的处理）写入书面协议，不要依赖口头或聊天保证。</w:t>
      </w:r>
    </w:p>
    <w:p>
      <w:pPr>
        <w:pStyle w:val="ListBullet"/>
        <w:keepNext/>
      </w:pPr>
      <w:r>
        <w:t>完整阅读协议全部条款，尤其是双方权利义务、退费、违约责任、争议解决部分，不在空白或未读条款上签字。</w:t>
      </w:r>
    </w:p>
    <w:p>
      <w:pPr>
        <w:pStyle w:val="ListBullet"/>
        <w:keepNext/>
      </w:pPr>
      <w:r>
        <w:t>保留聊天记录、广告截图、协议文本；官方风险提示建议为可能的纠纷留存这些材料。</w:t>
      </w:r>
    </w:p>
    <w:p>
      <w:pPr>
        <w:pStyle w:val="ListBullet"/>
        <w:keepNext w:val="0"/>
      </w:pPr>
      <w:r>
        <w:t>对“别纠结”“统一模板”的催促保持警觉，先核实再决定。</w:t>
      </w:r>
    </w:p>
    <w:p>
      <w:pPr>
        <w:pStyle w:val="Heading2"/>
        <w:keepNext/>
      </w:pPr>
      <w:r>
        <w:rPr>
          <w:color w:val="B85646"/>
        </w:rPr>
        <w:t>04  引导第三方平台借款分期、先点授信授权  ·  高风险</w:t>
      </w:r>
    </w:p>
    <w:p>
      <w:pPr>
        <w:keepNext/>
        <w:shd w:fill="F3F6F5"/>
      </w:pPr>
      <w:r>
        <w:rPr>
          <w:b/>
        </w:rPr>
        <w:t xml:space="preserve">材料原文  </w:t>
      </w:r>
      <w:r>
        <w:t>可在第三方平台借款分3期付，先点授信授权。</w:t>
      </w:r>
    </w:p>
    <w:p>
      <w:pPr>
        <w:keepNext/>
      </w:pPr>
      <w:r>
        <w:rPr>
          <w:b/>
        </w:rPr>
        <w:t xml:space="preserve">原文位置  </w:t>
      </w:r>
      <w:r>
        <w:rPr>
          <w:color w:val="71847D"/>
        </w:rPr>
        <w:t>HR聊天 · 第1页</w:t>
      </w:r>
    </w:p>
    <w:p>
      <w:pPr>
        <w:keepNext/>
      </w:pPr>
      <w:r>
        <w:rPr>
          <w:b/>
        </w:rPr>
        <w:t xml:space="preserve">风险说明  </w:t>
      </w:r>
      <w:r>
        <w:t>HR提出“在第三方平台借款分3期付，先点授信授权”，而借款合同至今未提供。你尚未授权，这是避免风险的关键窗口。官方风险提示要求核实以支付高额费用为前提的岗位安排中是否含贷款内容。在未取得书面退费保障、未核实岗位与银行授权真实性之前点击授信授权，等于在信息不足时先行承担一项新增金融义务；放贷主体、利率、期限、逾期后果、是否上征信均未提供，本报告无法评估其成本，只能建议暂停。</w:t>
      </w:r>
    </w:p>
    <w:p>
      <w:pPr>
        <w:keepNext/>
      </w:pPr>
      <w:r>
        <w:rPr>
          <w:b/>
        </w:rPr>
        <w:t xml:space="preserve">分析依据  </w:t>
      </w:r>
      <w:r>
        <w:t>K005 · 五部门警惕招转培、培训贷风险提示 · 风险提示第三项</w:t>
      </w:r>
    </w:p>
    <w:p>
      <w:pPr>
        <w:keepNext/>
      </w:pPr>
      <w:r>
        <w:rPr>
          <w:b/>
        </w:rPr>
        <w:t xml:space="preserve">分析依据  </w:t>
      </w:r>
      <w:r>
        <w:t>PRE-W-identity · 招聘个人信息、账户及证件保护 · 严守隐私，防范信息泄露</w:t>
      </w:r>
    </w:p>
    <w:p>
      <w:pPr>
        <w:keepNext/>
      </w:pPr>
      <w:r>
        <w:rPr>
          <w:color w:val="287B65"/>
        </w:rPr>
        <w:t>建议行动</w:t>
      </w:r>
    </w:p>
    <w:p>
      <w:pPr>
        <w:pStyle w:val="ListBullet"/>
        <w:keepNext/>
      </w:pPr>
      <w:r>
        <w:t>不点击任何授信授权、分期申请或借款确认，不提供银行卡号、短信验证码、人脸识别等金融信息。</w:t>
      </w:r>
    </w:p>
    <w:p>
      <w:pPr>
        <w:pStyle w:val="ListBullet"/>
        <w:keepNext/>
      </w:pPr>
      <w:r>
        <w:t>如已收到借款链接或推荐下载应用，暂停操作并截图留存。</w:t>
      </w:r>
    </w:p>
    <w:p>
      <w:pPr>
        <w:pStyle w:val="ListBullet"/>
        <w:keepNext/>
      </w:pPr>
      <w:r>
        <w:t>要求对方书面说明平台名称、放贷主体、年化利率、分期手续费、逾期后果、是否上征信，并索取完整借款合同；说明不清绝不签署。</w:t>
      </w:r>
    </w:p>
    <w:p>
      <w:pPr>
        <w:pStyle w:val="ListBullet"/>
        <w:keepNext w:val="0"/>
      </w:pPr>
      <w:r>
        <w:t>在未核实岗位真实性、未取得书面退费保障前，不要借款支付任何求职费用。</w:t>
      </w:r>
    </w:p>
    <w:p>
      <w:pPr>
        <w:pStyle w:val="Heading1"/>
      </w:pPr>
      <w:r>
        <w:t>03  待核实事项与分析局限</w:t>
      </w:r>
    </w:p>
    <w:p>
      <w:pPr>
        <w:pStyle w:val="ListBullet"/>
      </w:pPr>
      <w:r>
        <w:t>三份材料及补充事实均为测试模拟材料，仅基于模拟文本结构作风险提示，不能据此认定任何真实企业违法、诈骗或存在犯罪。</w:t>
      </w:r>
    </w:p>
    <w:p>
      <w:pPr>
        <w:pStyle w:val="ListBullet"/>
      </w:pPr>
      <w:r>
        <w:t>中介发来的人力资源服务许可证扫描件真伪、编号、发证机关、业务范围与有效期你尚未核验，本报告也无法核实，只能列为待核实事项。</w:t>
      </w:r>
    </w:p>
    <w:p>
      <w:pPr>
        <w:pStyle w:val="ListBullet"/>
      </w:pPr>
      <w:r>
        <w:t>具体银行名称、岗位真实性、该人力资源服务公司是否与银行存在合作，仍未提供，本报告无法核实“银行实习岗位”是否存在。</w:t>
      </w:r>
    </w:p>
    <w:p>
      <w:pPr>
        <w:pStyle w:val="ListBullet"/>
      </w:pPr>
      <w:r>
        <w:t>借款平台、放贷主体、利率、借款合同仍未提供；你已明确尚未授权借款，不存在已成立的借贷关系及其成本可分析。</w:t>
      </w:r>
    </w:p>
    <w:p>
      <w:pPr>
        <w:pStyle w:val="ListBullet"/>
      </w:pPr>
      <w:r>
        <w:t>你尚未入职、未付款、未签字，本报告不涉及劳动关系、工资、社保、双倍工资、经济补偿或仲裁等已发生的用工争议，也未推测已发生损失。</w:t>
      </w:r>
    </w:p>
    <w:p>
      <w:pPr>
        <w:pStyle w:val="ListBullet"/>
      </w:pPr>
      <w:r>
        <w:t>6800元是否“过高”没有统一法定金额阈值，本报告只提示结构性风险，不判定该金额违法或必然可退。</w:t>
      </w:r>
    </w:p>
    <w:p>
      <w:pPr>
        <w:pStyle w:val="ListBullet"/>
      </w:pPr>
      <w:r>
        <w:t>你已说明无法提供更多资料，本报告为有限报告，资质真伪、岗位真实性与借款条款只能列为待核实事项，未覆盖全部未知信息。</w:t>
      </w:r>
    </w:p>
    <w:p>
      <w:pPr>
        <w:pStyle w:val="ListBullet"/>
      </w:pPr>
      <w:r>
        <w:t>所引官方案例仅含案情与处理结果，未披露退款完成或刑事认定，只能作风险类比，不构成对你情形的违法认定。</w:t>
      </w:r>
    </w:p>
    <w:p>
      <w:pPr>
        <w:pStyle w:val="ListBullet"/>
      </w:pPr>
      <w:r>
        <w:t>本报告不构成已核验企业资质或岗位安全的结论，任何付款或签字前请先完成上述独立核查。</w:t>
      </w:r>
    </w:p>
    <w:p>
      <w:pPr>
        <w:pStyle w:val="Heading1"/>
      </w:pPr>
      <w:r>
        <w:t>04  依据与来源</w:t>
      </w:r>
    </w:p>
    <w:p>
      <w:r>
        <w:rPr>
          <w:color w:val="71847D"/>
        </w:rPr>
        <w:t>法条、风险提示、指南及案例分别标注；案例结论只用于个案参考。</w:t>
      </w:r>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SUP-L-market  人力资源市场暂行条例</w:t>
      </w:r>
    </w:p>
    <w:p>
      <w:pPr>
        <w:keepNext/>
        <w:spacing w:line="288" w:lineRule="auto" w:after="80"/>
      </w:pPr>
      <w:r>
        <w:rPr>
          <w:color w:val="71847D"/>
          <w:sz w:val="19"/>
        </w:rPr>
        <w:t>法律条文 · 第十八条</w:t>
      </w:r>
    </w:p>
    <w:p>
      <w:pPr>
        <w:keepNext/>
        <w:spacing w:line="288" w:lineRule="auto" w:after="80"/>
      </w:pPr>
      <w:r>
        <w:rPr>
          <w:sz w:val="19"/>
        </w:rPr>
        <w:t>第十八条　经营性人力资源服务机构从事职业中介活动的，应当依法向人力资源社会保障行政部门申请行政许可，取得人力资源服务许可证。</w:t>
      </w:r>
      <w:r>
        <w:rPr>
          <w:sz w:val="19"/>
        </w:rPr>
        <w:br/>
      </w:r>
      <w:r>
        <w:rPr>
          <w:sz w:val="19"/>
        </w:rPr>
        <w:t xml:space="preserve">　　经营性人力资源服务机构开展人力资源供求信息的收集和发布、就业和创业指导、人力资源管理咨询、人力资源测评、人力资源培训、承接人力资源服务外包等人力资源服务业务的，应当自开展业务之日起15日内向人力资源社会保障行政部门备案。</w:t>
      </w:r>
      <w:r>
        <w:rPr>
          <w:sz w:val="19"/>
        </w:rPr>
        <w:br/>
      </w:r>
      <w:r>
        <w:rPr>
          <w:sz w:val="19"/>
        </w:rPr>
        <w:t xml:space="preserve">　　经营性人力资源服务机构从事劳务派遣业务的，执行国家有关劳务派遣的规定。</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https://www.beijing.gov.cn/zhengce/gwywj/201905/t20190522_61354.html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PRE-W-intern  警惕实习生套娃、有偿实习与招聘授权不明</w:t>
      </w:r>
    </w:p>
    <w:p>
      <w:pPr>
        <w:keepNext/>
        <w:spacing w:line="288" w:lineRule="auto" w:after="80"/>
      </w:pPr>
      <w:r>
        <w:rPr>
          <w:color w:val="71847D"/>
          <w:sz w:val="19"/>
        </w:rPr>
        <w:t>官方风险提示 · 实习生套娃与四招求职秘籍</w:t>
      </w:r>
    </w:p>
    <w:p>
      <w:pPr>
        <w:keepNext/>
        <w:spacing w:line="288" w:lineRule="auto" w:after="80"/>
      </w:pPr>
      <w:r>
        <w:rPr>
          <w:sz w:val="19"/>
        </w:rPr>
        <w:t>有人冒用单位名义招实习生，分派私人任务获取免费劳动或收取实习费用。通过单位官网和官方电话核实招聘信息及授权，选择学校和官方就业渠道。</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教育部网站转载央视新闻</w:t>
      </w:r>
    </w:p>
    <w:p>
      <w:pPr>
        <w:keepNext w:val="0"/>
        <w:spacing w:line="288" w:lineRule="auto" w:after="80"/>
      </w:pPr>
      <w:r>
        <w:rPr>
          <w:b/>
          <w:sz w:val="19"/>
        </w:rPr>
        <w:t xml:space="preserve">来源链接  </w:t>
      </w:r>
      <w:r>
        <w:rPr>
          <w:sz w:val="19"/>
        </w:rPr>
      </w:r>
      <w:hyperlink r:id="rId16">
        <w:r>
          <w:rPr>
            <w:color w:val="287B65"/>
          </w:rPr>
          <w:t>https://www.moe.gov.cn/jyb_xwfb/xw_zt/moe_357/2024/2024_zt01/mtjj/202405/t20240513_1130292.html</w:t>
        </w:r>
      </w:hyperlink>
    </w:p>
    <w:p>
      <w:pPr>
        <w:pStyle w:val="Heading2"/>
        <w:keepNext/>
      </w:pPr>
      <w:r>
        <w:t>PRE-W-identity  招聘个人信息、账户及证件保护</w:t>
      </w:r>
    </w:p>
    <w:p>
      <w:pPr>
        <w:keepNext/>
        <w:spacing w:line="288" w:lineRule="auto" w:after="80"/>
      </w:pPr>
      <w:r>
        <w:rPr>
          <w:color w:val="71847D"/>
          <w:sz w:val="19"/>
        </w:rPr>
        <w:t>官方风险提示 · 严守隐私，防范信息泄露</w:t>
      </w:r>
    </w:p>
    <w:p>
      <w:pPr>
        <w:keepNext/>
        <w:spacing w:line="288" w:lineRule="auto" w:after="80"/>
      </w:pPr>
      <w:r>
        <w:rPr>
          <w:sz w:val="19"/>
        </w:rPr>
        <w:t>先多渠道核验单位证照与岗位信息；警惕陌生招聘链接、转到私聊后要求下载APP，不泄露银行卡及网银密码。信息被盗用或遭受诈骗时向公安机关求助。</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广州市花都区政府转载人社部提示</w:t>
      </w:r>
    </w:p>
    <w:p>
      <w:pPr>
        <w:keepNext w:val="0"/>
        <w:spacing w:line="288" w:lineRule="auto" w:after="80"/>
      </w:pPr>
      <w:r>
        <w:rPr>
          <w:b/>
          <w:sz w:val="19"/>
        </w:rPr>
        <w:t xml:space="preserve">来源链接  </w:t>
      </w:r>
      <w:r>
        <w:rPr>
          <w:sz w:val="19"/>
        </w:rPr>
      </w:r>
      <w:hyperlink r:id="rId17">
        <w:r>
          <w:rPr>
            <w:color w:val="287B65"/>
          </w:rPr>
          <w:t>https://www.huadu.gov.cn/zdlyxxgk/jycy/jycyxx/content/mpost_10394951.html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p>
      <w:pPr>
        <w:pStyle w:val="Heading2"/>
        <w:keepNext/>
      </w:pPr>
      <w:r>
        <w:t>SUP-A05  核验公司与中介</w:t>
      </w:r>
    </w:p>
    <w:p>
      <w:pPr>
        <w:keepNext/>
        <w:spacing w:line="288" w:lineRule="auto" w:after="80"/>
      </w:pPr>
      <w:r>
        <w:rPr>
          <w:color w:val="71847D"/>
          <w:sz w:val="19"/>
        </w:rPr>
        <w:t>辅助资料（团队整理） · 维权行动卡</w:t>
      </w:r>
    </w:p>
    <w:p>
      <w:pPr>
        <w:keepNext/>
        <w:spacing w:line="288" w:lineRule="auto" w:after="80"/>
      </w:pPr>
      <w:r>
        <w:rPr>
          <w:sz w:val="19"/>
        </w:rPr>
        <w:t>按全称和统一社会信用代码查登记、异常处罚与执行记录，核对主体及联系方式；经营性职业中介查许可，其他人力资源业务区分备案。未查询到不是不存在，正常登记不是安全保证。</w:t>
      </w:r>
      <w:r>
        <w:rPr>
          <w:sz w:val="19"/>
        </w:rPr>
        <w:br/>
      </w:r>
      <w:r>
        <w:rPr>
          <w:sz w:val="19"/>
        </w:rPr>
        <w:t>关联依据编号：SUP-L-market</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https://www.beijing.gov.cn/zhengce/gwywj/201905/t20190522_61354.html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beijing.gov.cn/zhengce/gwywj/201905/t20190522_61354.html" TargetMode="External"/><Relationship Id="rId15" Type="http://schemas.openxmlformats.org/officeDocument/2006/relationships/hyperlink" Target="https://chinajob.mohrss.gov.cn/c/2026-05-18/543038.shtml" TargetMode="External"/><Relationship Id="rId16" Type="http://schemas.openxmlformats.org/officeDocument/2006/relationships/hyperlink" Target="https://www.moe.gov.cn/jyb_xwfb/xw_zt/moe_357/2024/2024_zt01/mtjj/202405/t20240513_1130292.html" TargetMode="External"/><Relationship Id="rId17" Type="http://schemas.openxmlformats.org/officeDocument/2006/relationships/hyperlink" Target="https://www.huadu.gov.cn/zdlyxxgk/jycy/jycyxx/content/mpost_1039495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